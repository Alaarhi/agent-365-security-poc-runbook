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0000"/>
          <w:sz w:val="16"/>
        </w:rPr>
        <w:t>SENSITIVITY: CONFIDENTIAL  |  SAMPLE FICTIONAL DATA - FOR PoC DEMO ONLY</w:t>
      </w:r>
    </w:p>
    <w:p>
      <w:r>
        <w:rPr>
          <w:b/>
          <w:color w:val="0F3961"/>
          <w:sz w:val="36"/>
        </w:rPr>
        <w:t>VIP Customer Roster - 2026</w:t>
      </w:r>
    </w:p>
    <w:p>
      <w:r>
        <w:t>This document contains high-value customer records including payment methods and personal identifiers. Do not share outside the account team.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Guest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Home address</w:t>
            </w:r>
          </w:p>
        </w:tc>
        <w:tc>
          <w:tcPr>
            <w:tcW w:type="dxa" w:w="1234"/>
          </w:tcPr>
          <w:p>
            <w:r>
              <w:t>Card on file</w:t>
            </w:r>
          </w:p>
        </w:tc>
        <w:tc>
          <w:tcPr>
            <w:tcW w:type="dxa" w:w="1234"/>
          </w:tcPr>
          <w:p>
            <w:r>
              <w:t>Passport #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</w:tr>
      <w:tr>
        <w:tc>
          <w:tcPr>
            <w:tcW w:type="dxa" w:w="1234"/>
          </w:tcPr>
          <w:p>
            <w:r>
              <w:t>Priya N.</w:t>
            </w:r>
          </w:p>
        </w:tc>
        <w:tc>
          <w:tcPr>
            <w:tcW w:type="dxa" w:w="1234"/>
          </w:tcPr>
          <w:p>
            <w:r>
              <w:t>priya.n@example.com</w:t>
            </w:r>
          </w:p>
        </w:tc>
        <w:tc>
          <w:tcPr>
            <w:tcW w:type="dxa" w:w="1234"/>
          </w:tcPr>
          <w:p>
            <w:r>
              <w:t>+1 (555) 010-4421</w:t>
            </w:r>
          </w:p>
        </w:tc>
        <w:tc>
          <w:tcPr>
            <w:tcW w:type="dxa" w:w="1234"/>
          </w:tcPr>
          <w:p>
            <w:r>
              <w:t>1420 Maple Ridge Rd, Banff, AB, Canada</w:t>
            </w:r>
          </w:p>
        </w:tc>
        <w:tc>
          <w:tcPr>
            <w:tcW w:type="dxa" w:w="1234"/>
          </w:tcPr>
          <w:p>
            <w:r>
              <w:t>4111 1111 1111 1111 (Visa)</w:t>
            </w:r>
          </w:p>
        </w:tc>
        <w:tc>
          <w:tcPr>
            <w:tcW w:type="dxa" w:w="1234"/>
          </w:tcPr>
          <w:p>
            <w:r>
              <w:t>A123456</w:t>
            </w:r>
          </w:p>
        </w:tc>
        <w:tc>
          <w:tcPr>
            <w:tcW w:type="dxa" w:w="1234"/>
          </w:tcPr>
          <w:p>
            <w:r>
              <w:t>Platinum</w:t>
            </w:r>
          </w:p>
        </w:tc>
      </w:tr>
      <w:tr>
        <w:tc>
          <w:tcPr>
            <w:tcW w:type="dxa" w:w="1234"/>
          </w:tcPr>
          <w:p>
            <w:r>
              <w:t>Marcus L.</w:t>
            </w:r>
          </w:p>
        </w:tc>
        <w:tc>
          <w:tcPr>
            <w:tcW w:type="dxa" w:w="1234"/>
          </w:tcPr>
          <w:p>
            <w:r>
              <w:t>marcus.l@example.com</w:t>
            </w:r>
          </w:p>
        </w:tc>
        <w:tc>
          <w:tcPr>
            <w:tcW w:type="dxa" w:w="1234"/>
          </w:tcPr>
          <w:p>
            <w:r>
              <w:t>+1 (555) 010-8843</w:t>
            </w:r>
          </w:p>
        </w:tc>
        <w:tc>
          <w:tcPr>
            <w:tcW w:type="dxa" w:w="1234"/>
          </w:tcPr>
          <w:p>
            <w:r>
              <w:t>88 Riverbend Lane, Aspen, CO 81611</w:t>
            </w:r>
          </w:p>
        </w:tc>
        <w:tc>
          <w:tcPr>
            <w:tcW w:type="dxa" w:w="1234"/>
          </w:tcPr>
          <w:p>
            <w:r>
              <w:t>5500 0000 0000 0004 (Mastercard)</w:t>
            </w:r>
          </w:p>
        </w:tc>
        <w:tc>
          <w:tcPr>
            <w:tcW w:type="dxa" w:w="1234"/>
          </w:tcPr>
          <w:p>
            <w:r>
              <w:t>B784521</w:t>
            </w:r>
          </w:p>
        </w:tc>
        <w:tc>
          <w:tcPr>
            <w:tcW w:type="dxa" w:w="1234"/>
          </w:tcPr>
          <w:p>
            <w:r>
              <w:t>Platinum</w:t>
            </w:r>
          </w:p>
        </w:tc>
      </w:tr>
      <w:tr>
        <w:tc>
          <w:tcPr>
            <w:tcW w:type="dxa" w:w="1234"/>
          </w:tcPr>
          <w:p>
            <w:r>
              <w:t>Sofia R.</w:t>
            </w:r>
          </w:p>
        </w:tc>
        <w:tc>
          <w:tcPr>
            <w:tcW w:type="dxa" w:w="1234"/>
          </w:tcPr>
          <w:p>
            <w:r>
              <w:t>sofia.r@example.com</w:t>
            </w:r>
          </w:p>
        </w:tc>
        <w:tc>
          <w:tcPr>
            <w:tcW w:type="dxa" w:w="1234"/>
          </w:tcPr>
          <w:p>
            <w:r>
              <w:t>+44 20 7946 0102</w:t>
            </w:r>
          </w:p>
        </w:tc>
        <w:tc>
          <w:tcPr>
            <w:tcW w:type="dxa" w:w="1234"/>
          </w:tcPr>
          <w:p>
            <w:r>
              <w:t>12 Kensington Court, London SW7 2QW, UK</w:t>
            </w:r>
          </w:p>
        </w:tc>
        <w:tc>
          <w:tcPr>
            <w:tcW w:type="dxa" w:w="1234"/>
          </w:tcPr>
          <w:p>
            <w:r>
              <w:t>3782 822463 10005 (Amex)</w:t>
            </w:r>
          </w:p>
        </w:tc>
        <w:tc>
          <w:tcPr>
            <w:tcW w:type="dxa" w:w="1234"/>
          </w:tcPr>
          <w:p>
            <w:r>
              <w:t>C223491</w:t>
            </w:r>
          </w:p>
        </w:tc>
        <w:tc>
          <w:tcPr>
            <w:tcW w:type="dxa" w:w="1234"/>
          </w:tcPr>
          <w:p>
            <w:r>
              <w:t>Gold</w:t>
            </w:r>
          </w:p>
        </w:tc>
      </w:tr>
      <w:tr>
        <w:tc>
          <w:tcPr>
            <w:tcW w:type="dxa" w:w="1234"/>
          </w:tcPr>
          <w:p>
            <w:r>
              <w:t>Ken A.</w:t>
            </w:r>
          </w:p>
        </w:tc>
        <w:tc>
          <w:tcPr>
            <w:tcW w:type="dxa" w:w="1234"/>
          </w:tcPr>
          <w:p>
            <w:r>
              <w:t>ken.a@example.com</w:t>
            </w:r>
          </w:p>
        </w:tc>
        <w:tc>
          <w:tcPr>
            <w:tcW w:type="dxa" w:w="1234"/>
          </w:tcPr>
          <w:p>
            <w:r>
              <w:t>+81 3-1234-5678</w:t>
            </w:r>
          </w:p>
        </w:tc>
        <w:tc>
          <w:tcPr>
            <w:tcW w:type="dxa" w:w="1234"/>
          </w:tcPr>
          <w:p>
            <w:r>
              <w:t>3-1-1 Marunouchi, Chiyoda-ku, Tokyo 100-0005</w:t>
            </w:r>
          </w:p>
        </w:tc>
        <w:tc>
          <w:tcPr>
            <w:tcW w:type="dxa" w:w="1234"/>
          </w:tcPr>
          <w:p>
            <w:r>
              <w:t>6011 1111 1111 1117 (Discover)</w:t>
            </w:r>
          </w:p>
        </w:tc>
        <w:tc>
          <w:tcPr>
            <w:tcW w:type="dxa" w:w="1234"/>
          </w:tcPr>
          <w:p>
            <w:r>
              <w:t>D998877</w:t>
            </w:r>
          </w:p>
        </w:tc>
        <w:tc>
          <w:tcPr>
            <w:tcW w:type="dxa" w:w="1234"/>
          </w:tcPr>
          <w:p>
            <w:r>
              <w:t>Gold</w:t>
            </w:r>
          </w:p>
        </w:tc>
      </w:tr>
    </w:tbl>
    <w:p/>
    <w:p>
      <w:r>
        <w:rPr>
          <w:b/>
        </w:rPr>
        <w:t>Preferences and notes:</w:t>
      </w:r>
    </w:p>
    <w:p>
      <w:r>
        <w:t>- Priya N. - allergic to shellfish; prefers late check-in; prior lodge complaint (2025).</w:t>
      </w:r>
    </w:p>
    <w:p>
      <w:r>
        <w:t>- Marcus L. - travels with service dog "Bailey"; VIP transport requested.</w:t>
      </w:r>
    </w:p>
    <w:p>
      <w:r>
        <w:t>- Sofia R. - vegetarian; requires ground-floor room; anniversary trip.</w:t>
      </w:r>
    </w:p>
    <w:p>
      <w:r>
        <w:t>- Ken A. - accessibility needs; requests interpreter for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