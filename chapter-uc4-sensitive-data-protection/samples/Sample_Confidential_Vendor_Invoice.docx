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0000"/>
          <w:sz w:val="16"/>
        </w:rPr>
        <w:t>SENSITIVITY: CONFIDENTIAL  |  SAMPLE FICTIONAL DATA - FOR PoC DEMO ONLY</w:t>
      </w:r>
    </w:p>
    <w:p>
      <w:r>
        <w:rPr>
          <w:b/>
          <w:color w:val="0F3961"/>
          <w:sz w:val="36"/>
        </w:rPr>
        <w:t>Vendor Invoice - Lodge Services</w:t>
      </w:r>
    </w:p>
    <w:p>
      <w:r>
        <w:t>Vendor: Basecamp Lodge Ltd.</w:t>
      </w:r>
    </w:p>
    <w:p>
      <w:r>
        <w:t>Invoice ID: INV-2001</w:t>
      </w:r>
    </w:p>
    <w:p>
      <w:r>
        <w:t>Invoice date: 2026-05-14   Due date: 2026-06-14</w:t>
      </w:r>
    </w:p>
    <w:p/>
    <w:p>
      <w:r>
        <w:rPr>
          <w:b/>
        </w:rPr>
        <w:t>Line items: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(USD)</w:t>
            </w:r>
          </w:p>
        </w:tc>
      </w:tr>
      <w:tr>
        <w:tc>
          <w:tcPr>
            <w:tcW w:type="dxa" w:w="2880"/>
          </w:tcPr>
          <w:p>
            <w:r>
              <w:t>Guest lodging - 12 nights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$8,400.00</w:t>
            </w:r>
          </w:p>
        </w:tc>
      </w:tr>
      <w:tr>
        <w:tc>
          <w:tcPr>
            <w:tcW w:type="dxa" w:w="2880"/>
          </w:tcPr>
          <w:p>
            <w:r>
              <w:t>Guided trail service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$2,100.00</w:t>
            </w:r>
          </w:p>
        </w:tc>
      </w:tr>
      <w:tr>
        <w:tc>
          <w:tcPr>
            <w:tcW w:type="dxa" w:w="2880"/>
          </w:tcPr>
          <w:p>
            <w:r>
              <w:t>Equipment rental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$780.00</w:t>
            </w:r>
          </w:p>
        </w:tc>
      </w:tr>
      <w:tr>
        <w:tc>
          <w:tcPr>
            <w:tcW w:type="dxa" w:w="2880"/>
          </w:tcPr>
          <w:p>
            <w:r>
              <w:t>Sales tax (9%)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$1,015.20</w:t>
            </w:r>
          </w:p>
        </w:tc>
      </w:tr>
    </w:tbl>
    <w:p/>
    <w:p>
      <w:r>
        <w:rPr>
          <w:b/>
        </w:rPr>
        <w:t>Total due: $12,295.20</w:t>
      </w:r>
    </w:p>
    <w:p/>
    <w:p>
      <w:r>
        <w:rPr>
          <w:b/>
        </w:rPr>
        <w:t>Payment information (TEST VALUES - not real):</w:t>
      </w:r>
    </w:p>
    <w:p>
      <w:r>
        <w:t>Bank: First National Test Bank</w:t>
      </w:r>
    </w:p>
    <w:p>
      <w:r>
        <w:t>ABA Routing Number: 021000021</w:t>
      </w:r>
    </w:p>
    <w:p>
      <w:r>
        <w:t>Bank Account Number: 000123456789</w:t>
      </w:r>
    </w:p>
    <w:p>
      <w:r>
        <w:t>Backup card on file: 5500 0000 0000 0004 (Mastercard)</w:t>
      </w:r>
    </w:p>
    <w:p/>
    <w:p>
      <w:r>
        <w:t>Remit to: accounts.receivable@basecamp-lodge.example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